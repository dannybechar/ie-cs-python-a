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bidi w:val="1"/>
      </w:pPr>
      <w:r>
        <w:rPr>
          <w:rFonts w:ascii="Arial" w:hAnsi="Arial" w:cs="Arial" w:eastAsia="Arial"/>
          <w:b/>
          <w:color w:val="2378AA"/>
          <w:sz w:val="26"/>
        </w:rPr>
        <w:t>כיתה ז׳ · יחידה 1</w:t>
      </w:r>
    </w:p>
    <w:p>
      <w:pPr>
        <w:spacing w:after="0"/>
        <w:jc w:val="right"/>
        <w:bidi w:val="1"/>
      </w:pPr>
      <w:r>
        <w:rPr>
          <w:rFonts w:ascii="Arial" w:hAnsi="Arial" w:cs="Arial" w:eastAsia="Arial"/>
          <w:b/>
          <w:color w:val="0F2346"/>
          <w:sz w:val="44"/>
        </w:rPr>
        <w:t>המעבדה הראשונה שלי</w:t>
      </w:r>
    </w:p>
    <w:p>
      <w:pPr>
        <w:spacing w:after="100"/>
        <w:jc w:val="center"/>
      </w:pPr>
      <w:r>
        <w:rPr>
          <w:rFonts w:ascii="Arial" w:hAnsi="Arial" w:cs="Arial" w:eastAsia="Arial"/>
          <w:b/>
          <w:color w:val="2378AA"/>
          <w:sz w:val="28"/>
        </w:rPr>
        <w:t>Python A</w:t>
      </w:r>
    </w:p>
    <w:p>
      <w:pPr>
        <w:spacing w:after="160"/>
        <w:jc w:val="center"/>
      </w:pPr>
      <w:r>
        <w:rPr>
          <w:rFonts w:ascii="Arial" w:hAnsi="Arial" w:cs="Arial" w:eastAsia="Arial"/>
          <w:b/>
          <w:color w:val="785A14"/>
          <w:sz w:val="20"/>
        </w:rPr>
        <w:t>Open → Read → Predict → Run → Check → Modify → Comment → Save</w:t>
      </w:r>
    </w:p>
    <w:tbl>
      <w:tblPr>
        <w:tblW w:type="auto" w:w="0"/>
        <w:jc w:val="center"/>
        <w:tblLook w:firstColumn="1" w:firstRow="1" w:lastColumn="0" w:lastRow="0" w:noHBand="0" w:noVBand="1" w:val="04A0"/>
      </w:tblPr>
      <w:tblGrid>
        <w:gridCol w:w="3552"/>
        <w:gridCol w:w="3552"/>
        <w:gridCol w:w="3552"/>
      </w:tblGrid>
      <w:tr>
        <w:tc>
          <w:tcPr>
            <w:tcW w:type="dxa" w:w="3552"/>
            <w:vAlign w:val="center"/>
            <w:shd w:fill="F2F5FA"/>
            <w:tcMar>
              <w:top w:w="80" w:type="dxa"/>
              <w:start w:w="120" w:type="dxa"/>
              <w:bottom w:w="80" w:type="dxa"/>
              <w:end w:w="120" w:type="dxa"/>
            </w:tcMar>
          </w:tcPr>
          <w:p>
            <w:pPr>
              <w:jc w:val="center"/>
            </w:pPr>
            <w:r>
              <w:rPr>
                <w:rFonts w:ascii="Arial" w:hAnsi="Arial" w:cs="Arial" w:eastAsia="Arial"/>
                <w:b/>
                <w:color w:val="2378AA"/>
                <w:sz w:val="22"/>
              </w:rPr>
              <w:t>Open</w:t>
              <w:br/>
            </w:r>
            <w:r>
              <w:rPr>
                <w:rFonts w:ascii="Consolas" w:hAnsi="Consolas" w:cs="Consolas" w:eastAsia="Consolas"/>
                <w:b w:val="0"/>
                <w:color w:val="283246"/>
                <w:sz w:val="18"/>
              </w:rPr>
              <w:t>File → Open</w:t>
            </w:r>
          </w:p>
        </w:tc>
        <w:tc>
          <w:tcPr>
            <w:tcW w:type="dxa" w:w="3552"/>
            <w:vAlign w:val="center"/>
            <w:shd w:fill="F2F5FA"/>
            <w:tcMar>
              <w:top w:w="80" w:type="dxa"/>
              <w:start w:w="120" w:type="dxa"/>
              <w:bottom w:w="80" w:type="dxa"/>
              <w:end w:w="120" w:type="dxa"/>
            </w:tcMar>
          </w:tcPr>
          <w:p>
            <w:pPr>
              <w:jc w:val="center"/>
            </w:pPr>
            <w:r>
              <w:rPr>
                <w:rFonts w:ascii="Arial" w:hAnsi="Arial" w:cs="Arial" w:eastAsia="Arial"/>
                <w:b/>
                <w:color w:val="2378AA"/>
                <w:sz w:val="22"/>
              </w:rPr>
              <w:t>Run</w:t>
              <w:br/>
            </w:r>
            <w:r>
              <w:rPr>
                <w:rFonts w:ascii="Consolas" w:hAnsi="Consolas" w:cs="Consolas" w:eastAsia="Consolas"/>
                <w:b w:val="0"/>
                <w:color w:val="283246"/>
                <w:sz w:val="18"/>
              </w:rPr>
              <w:t>Run → Run current script</w:t>
            </w:r>
          </w:p>
        </w:tc>
        <w:tc>
          <w:tcPr>
            <w:tcW w:type="dxa" w:w="3552"/>
            <w:vAlign w:val="center"/>
            <w:shd w:fill="F2F5FA"/>
            <w:tcMar>
              <w:top w:w="80" w:type="dxa"/>
              <w:start w:w="120" w:type="dxa"/>
              <w:bottom w:w="80" w:type="dxa"/>
              <w:end w:w="120" w:type="dxa"/>
            </w:tcMar>
          </w:tcPr>
          <w:p>
            <w:pPr>
              <w:jc w:val="center"/>
            </w:pPr>
            <w:r>
              <w:rPr>
                <w:rFonts w:ascii="Arial" w:hAnsi="Arial" w:cs="Arial" w:eastAsia="Arial"/>
                <w:b/>
                <w:color w:val="2378AA"/>
                <w:sz w:val="22"/>
              </w:rPr>
              <w:t>Save As</w:t>
              <w:br/>
            </w:r>
            <w:r>
              <w:rPr>
                <w:rFonts w:ascii="Consolas" w:hAnsi="Consolas" w:cs="Consolas" w:eastAsia="Consolas"/>
                <w:b w:val="0"/>
                <w:color w:val="283246"/>
                <w:sz w:val="18"/>
              </w:rPr>
              <w:t>File → Save As</w:t>
            </w:r>
          </w:p>
        </w:tc>
      </w:tr>
    </w:tbl>
    <w:p>
      <w:pPr>
        <w:spacing w:after="20"/>
        <w:jc w:val="left"/>
      </w:pPr>
      <w:r>
        <w:rPr>
          <w:rFonts w:ascii="Arial" w:hAnsi="Arial" w:cs="Arial" w:eastAsia="Arial"/>
          <w:b/>
          <w:color w:val="785A14"/>
          <w:sz w:val="20"/>
        </w:rPr>
        <w:t>Tool Note – Thonny</w:t>
      </w:r>
    </w:p>
    <w:p>
      <w:pPr>
        <w:spacing w:after="160"/>
        <w:jc w:val="right"/>
        <w:bidi w:val="1"/>
      </w:pPr>
      <w:r>
        <w:rPr>
          <w:rFonts w:ascii="Arial" w:hAnsi="Arial" w:cs="Arial" w:eastAsia="Arial"/>
          <w:b w:val="0"/>
          <w:color w:val="64646E"/>
          <w:sz w:val="19"/>
        </w:rPr>
        <w:t>ב-Thonny, אחרי הקלדת : ולחיצה על Enter, השורה הבאה מוזחת בדרך כלל אוטומטית.</w:t>
      </w:r>
    </w:p>
    <w:p>
      <w:pPr>
        <w:spacing w:after="20"/>
        <w:jc w:val="right"/>
        <w:bidi w:val="1"/>
      </w:pPr>
      <w:r>
        <w:rPr>
          <w:rFonts w:ascii="Arial" w:hAnsi="Arial" w:cs="Arial" w:eastAsia="Arial"/>
          <w:b/>
          <w:color w:val="145582"/>
          <w:sz w:val="24"/>
        </w:rPr>
        <w:t>1. פתיחת הקובץ</w:t>
      </w:r>
    </w:p>
    <w:p>
      <w:pPr>
        <w:spacing w:after="80"/>
        <w:jc w:val="right"/>
        <w:bidi w:val="1"/>
      </w:pPr>
      <w:r>
        <w:rPr>
          <w:rFonts w:ascii="Arial" w:hAnsi="Arial" w:cs="Arial" w:eastAsia="Arial"/>
          <w:b w:val="0"/>
          <w:color w:val="191E28"/>
          <w:sz w:val="21"/>
        </w:rPr>
        <w:t>פתחו את הקובץ G7_U1_FirstProgram_Starter.py. אל תריצו עדיין.</w:t>
      </w:r>
    </w:p>
    <w:p>
      <w:pPr>
        <w:spacing w:after="20"/>
        <w:jc w:val="right"/>
        <w:bidi w:val="1"/>
      </w:pPr>
      <w:r>
        <w:rPr>
          <w:rFonts w:ascii="Arial" w:hAnsi="Arial" w:cs="Arial" w:eastAsia="Arial"/>
          <w:b/>
          <w:color w:val="145582"/>
          <w:sz w:val="24"/>
        </w:rPr>
        <w:t>2. קריאה, חיזוי, הרצה ובדיקה</w:t>
      </w:r>
    </w:p>
    <w:p>
      <w:pPr>
        <w:spacing w:after="80"/>
        <w:jc w:val="right"/>
        <w:bidi w:val="1"/>
      </w:pPr>
      <w:r>
        <w:rPr>
          <w:rFonts w:ascii="Arial" w:hAnsi="Arial" w:cs="Arial" w:eastAsia="Arial"/>
          <w:b w:val="0"/>
          <w:color w:val="191E28"/>
          <w:sz w:val="21"/>
        </w:rPr>
        <w:t>קראו את כל הקוד, כולל הגדרת הפונקציה. לפני ההרצה הראשונה, כתבו מה לדעתכם יופיע. רק אחר כך הריצו והשוו לתחזית.</w:t>
      </w:r>
    </w:p>
    <w:p>
      <w:pPr>
        <w:spacing w:after="20"/>
        <w:jc w:val="right"/>
        <w:bidi w:val="1"/>
      </w:pPr>
      <w:r>
        <w:rPr>
          <w:rFonts w:ascii="Arial" w:hAnsi="Arial" w:cs="Arial" w:eastAsia="Arial"/>
          <w:b/>
          <w:color w:val="145582"/>
          <w:sz w:val="24"/>
        </w:rPr>
        <w:t>3. שינוי</w:t>
      </w:r>
    </w:p>
    <w:p>
      <w:pPr>
        <w:spacing w:after="80"/>
        <w:jc w:val="right"/>
        <w:bidi w:val="1"/>
      </w:pPr>
      <w:r>
        <w:rPr>
          <w:rFonts w:ascii="Arial" w:hAnsi="Arial" w:cs="Arial" w:eastAsia="Arial"/>
          <w:b w:val="0"/>
          <w:color w:val="191E28"/>
          <w:sz w:val="21"/>
        </w:rPr>
        <w:t>שנו את שלוש שורות print כך שיופיעו: השם שלכם, משהו שאתם אוהבים, ומשפט קצר לבחירתכם. בכל הדוגמאות היום השתמשו במרכאות כפולות.</w:t>
      </w:r>
    </w:p>
    <w:p>
      <w:pPr>
        <w:spacing w:after="20"/>
        <w:jc w:val="right"/>
        <w:bidi w:val="1"/>
      </w:pPr>
      <w:r>
        <w:rPr>
          <w:rFonts w:ascii="Arial" w:hAnsi="Arial" w:cs="Arial" w:eastAsia="Arial"/>
          <w:b/>
          <w:color w:val="145582"/>
          <w:sz w:val="24"/>
        </w:rPr>
        <w:t>4. אתגר סדר</w:t>
      </w:r>
    </w:p>
    <w:p>
      <w:pPr>
        <w:spacing w:after="80"/>
        <w:jc w:val="right"/>
        <w:bidi w:val="1"/>
      </w:pPr>
      <w:r>
        <w:rPr>
          <w:rFonts w:ascii="Arial" w:hAnsi="Arial" w:cs="Arial" w:eastAsia="Arial"/>
          <w:b w:val="0"/>
          <w:color w:val="191E28"/>
          <w:sz w:val="21"/>
        </w:rPr>
        <w:t>החליפו את הסדר של שתי שורות. לפני ההרצה, חזו את סדר הפלט החדש.</w:t>
      </w:r>
    </w:p>
    <w:p>
      <w:pPr>
        <w:spacing w:after="20"/>
        <w:jc w:val="right"/>
        <w:bidi w:val="1"/>
      </w:pPr>
      <w:r>
        <w:rPr>
          <w:rFonts w:ascii="Arial" w:hAnsi="Arial" w:cs="Arial" w:eastAsia="Arial"/>
          <w:b/>
          <w:color w:val="145582"/>
          <w:sz w:val="24"/>
        </w:rPr>
        <w:t>5. תיעוד</w:t>
      </w:r>
    </w:p>
    <w:p>
      <w:pPr>
        <w:spacing w:after="80"/>
        <w:jc w:val="right"/>
        <w:bidi w:val="1"/>
      </w:pPr>
      <w:r>
        <w:rPr>
          <w:rFonts w:ascii="Arial" w:hAnsi="Arial" w:cs="Arial" w:eastAsia="Arial"/>
          <w:b w:val="0"/>
          <w:color w:val="191E28"/>
          <w:sz w:val="21"/>
        </w:rPr>
        <w:t>הוסיפו בתחילת הקובץ את ההערה המופיעה למטה, ועוד הערה אחת שמסבירה חלק מהקוד.</w:t>
      </w:r>
    </w:p>
    <w:p>
      <w:pPr>
        <w:spacing w:after="20"/>
        <w:jc w:val="right"/>
        <w:bidi w:val="1"/>
      </w:pPr>
      <w:r>
        <w:rPr>
          <w:rFonts w:ascii="Arial" w:hAnsi="Arial" w:cs="Arial" w:eastAsia="Arial"/>
          <w:b/>
          <w:color w:val="145582"/>
          <w:sz w:val="24"/>
        </w:rPr>
        <w:t>6. שלד פונקציה</w:t>
      </w:r>
    </w:p>
    <w:p>
      <w:pPr>
        <w:spacing w:after="80"/>
        <w:jc w:val="right"/>
        <w:bidi w:val="1"/>
      </w:pPr>
      <w:r>
        <w:t>החליפו את הטקסט FIRST LINE ואת הטקסט SECOND LINE בשני טקסטים אישיים משלכם. לאחר מכן מחקו את שלוש שורות הפלט המקוריות והוסיפו בסוף הקובץ קריאה לפונקציה. הריצו ובדקו שהפונקציה מדפיסה את שתי השורות שבחרתם.</w:t>
      </w:r>
    </w:p>
    <w:p>
      <w:pPr>
        <w:spacing w:after="100"/>
        <w:jc w:val="left"/>
        <w:shd w:fill="EEF2F7"/>
      </w:pPr>
      <w:r>
        <w:rPr>
          <w:rFonts w:ascii="Consolas" w:hAnsi="Consolas" w:cs="Consolas" w:eastAsia="Consolas"/>
          <w:b w:val="0"/>
          <w:color w:val="14233C"/>
          <w:sz w:val="18"/>
        </w:rPr>
        <w:t>def introduce_me():</w:t>
        <w:br/>
        <w:t xml:space="preserve">    print("FIRST LINE")</w:t>
        <w:br/>
        <w:t xml:space="preserve">    print("SECOND LINE")</w:t>
      </w:r>
    </w:p>
    <w:p>
      <w:pPr>
        <w:spacing w:after="160"/>
        <w:jc w:val="right"/>
        <w:bidi w:val="1"/>
      </w:pPr>
      <w:r>
        <w:rPr>
          <w:rFonts w:ascii="Arial" w:hAnsi="Arial" w:cs="Arial" w:eastAsia="Arial"/>
          <w:b/>
          <w:color w:val="B45028"/>
          <w:sz w:val="21"/>
        </w:rPr>
        <w:t>כל השורות ששייכות לפונקציה מוזחות פנימה ומיושרות באותה צורה.</w:t>
      </w:r>
    </w:p>
    <w:p>
      <w:r>
        <w:br w:type="page"/>
      </w:r>
    </w:p>
    <w:p>
      <w:pPr>
        <w:spacing w:after="0"/>
        <w:jc w:val="right"/>
        <w:bidi w:val="1"/>
      </w:pPr>
      <w:r>
        <w:rPr>
          <w:rFonts w:ascii="Arial" w:hAnsi="Arial" w:cs="Arial" w:eastAsia="Arial"/>
          <w:b/>
          <w:color w:val="B42846"/>
          <w:sz w:val="36"/>
        </w:rPr>
        <w:t>7. אתגר חיזוי מסכם</w:t>
      </w:r>
    </w:p>
    <w:p>
      <w:pPr>
        <w:spacing w:after="80"/>
        <w:jc w:val="right"/>
        <w:bidi w:val="1"/>
      </w:pPr>
      <w:r>
        <w:t>אל תריצו עדיין.</w:t>
      </w:r>
    </w:p>
    <w:p>
      <w:pPr>
        <w:spacing w:after="100"/>
        <w:jc w:val="right"/>
        <w:bidi w:val="1"/>
      </w:pPr>
      <w:r>
        <w:t>סדרו את הקובץ כך שייראה כמו הדוגמה. החליפו את הטקסט האישי בשלכם והשאירו גם הערה שמסבירה חלק מהקוד.</w:t>
      </w:r>
    </w:p>
    <w:p>
      <w:pPr>
        <w:spacing w:after="100"/>
        <w:jc w:val="left"/>
        <w:shd w:fill="EEF2F7"/>
      </w:pPr>
      <w:r>
        <w:rPr>
          <w:rFonts w:ascii="Consolas" w:hAnsi="Consolas"/>
          <w:sz w:val="18"/>
        </w:rPr>
        <w:t># My first Python program</w:t>
        <w:br/>
        <w:br/>
        <w:t>print("Start")</w:t>
        <w:br/>
        <w:br/>
        <w:t># This function prints two facts about me</w:t>
        <w:br/>
        <w:t>def introduce_me():</w:t>
        <w:br/>
        <w:t xml:space="preserve">    print("My name is ...")</w:t>
        <w:br/>
        <w:t xml:space="preserve">    print("I like ...")</w:t>
        <w:br/>
        <w:br/>
        <w:t>print("Ready")</w:t>
        <w:br/>
        <w:t>introduce_me()</w:t>
        <w:br/>
        <w:t>print("End")</w:t>
      </w:r>
    </w:p>
    <w:p>
      <w:pPr>
        <w:spacing w:after="80"/>
        <w:jc w:val="right"/>
        <w:bidi w:val="1"/>
      </w:pPr>
      <w:r>
        <w:rPr>
          <w:rFonts w:ascii="Arial" w:hAnsi="Arial" w:cs="Arial" w:eastAsia="Arial"/>
          <w:b/>
          <w:color w:val="145582"/>
          <w:sz w:val="22"/>
        </w:rPr>
        <w:t>לפני ההרצה: כתבו את הפלט המדויק, שורה אחר שורה.</w:t>
      </w:r>
    </w:p>
    <w:p>
      <w:pPr>
        <w:spacing w:after="40"/>
        <w:jc w:val="right"/>
        <w:bidi w:val="1"/>
      </w:pPr>
      <w:r>
        <w:rPr>
          <w:rFonts w:ascii="Arial" w:hAnsi="Arial" w:cs="Arial" w:eastAsia="Arial"/>
          <w:b w:val="0"/>
          <w:color w:val="32323C"/>
          <w:sz w:val="21"/>
        </w:rPr>
        <w:t>1. ________________________________________________</w:t>
      </w:r>
    </w:p>
    <w:p>
      <w:pPr>
        <w:spacing w:after="40"/>
        <w:jc w:val="right"/>
        <w:bidi w:val="1"/>
      </w:pPr>
      <w:r>
        <w:rPr>
          <w:rFonts w:ascii="Arial" w:hAnsi="Arial" w:cs="Arial" w:eastAsia="Arial"/>
          <w:b w:val="0"/>
          <w:color w:val="32323C"/>
          <w:sz w:val="21"/>
        </w:rPr>
        <w:t>2. ________________________________________________</w:t>
      </w:r>
    </w:p>
    <w:p>
      <w:pPr>
        <w:spacing w:after="40"/>
        <w:jc w:val="right"/>
        <w:bidi w:val="1"/>
      </w:pPr>
      <w:r>
        <w:rPr>
          <w:rFonts w:ascii="Arial" w:hAnsi="Arial" w:cs="Arial" w:eastAsia="Arial"/>
          <w:b w:val="0"/>
          <w:color w:val="32323C"/>
          <w:sz w:val="21"/>
        </w:rPr>
        <w:t>3. ________________________________________________</w:t>
      </w:r>
    </w:p>
    <w:p>
      <w:pPr>
        <w:spacing w:after="40"/>
        <w:jc w:val="right"/>
        <w:bidi w:val="1"/>
      </w:pPr>
      <w:r>
        <w:rPr>
          <w:rFonts w:ascii="Arial" w:hAnsi="Arial" w:cs="Arial" w:eastAsia="Arial"/>
          <w:b w:val="0"/>
          <w:color w:val="32323C"/>
          <w:sz w:val="21"/>
        </w:rPr>
        <w:t>4. ________________________________________________</w:t>
      </w:r>
    </w:p>
    <w:p>
      <w:pPr>
        <w:spacing w:after="40"/>
        <w:jc w:val="right"/>
        <w:bidi w:val="1"/>
      </w:pPr>
      <w:r>
        <w:rPr>
          <w:rFonts w:ascii="Arial" w:hAnsi="Arial" w:cs="Arial" w:eastAsia="Arial"/>
          <w:b w:val="0"/>
          <w:color w:val="32323C"/>
          <w:sz w:val="21"/>
        </w:rPr>
        <w:t>5. ________________________________________________</w:t>
      </w:r>
    </w:p>
    <w:p>
      <w:pPr>
        <w:spacing w:after="120"/>
        <w:jc w:val="right"/>
        <w:bidi w:val="1"/>
      </w:pPr>
      <w:r>
        <w:rPr>
          <w:rFonts w:ascii="Arial" w:hAnsi="Arial" w:cs="Arial" w:eastAsia="Arial"/>
          <w:b w:val="0"/>
          <w:color w:val="191E28"/>
          <w:sz w:val="20"/>
        </w:rPr>
        <w:t>אחרי ההרצה: האם התחזית התאימה? אם לא, סמנו את השורה הראשונה שבה התחזית שלכם שונה מהפלט.</w:t>
      </w:r>
    </w:p>
    <w:p>
      <w:pPr>
        <w:spacing w:after="140"/>
        <w:jc w:val="right"/>
        <w:bidi w:val="1"/>
      </w:pPr>
      <w:r>
        <w:rPr>
          <w:rFonts w:ascii="Arial" w:hAnsi="Arial" w:cs="Arial" w:eastAsia="Arial"/>
          <w:b/>
          <w:color w:val="B45028"/>
          <w:sz w:val="21"/>
        </w:rPr>
        <w:t>אחרי ההרצה, היו מוכנים להסביר בעל פה מה גרם לפונקציה לבצע את ההוראות שבתוכה.</w:t>
      </w:r>
    </w:p>
    <w:p>
      <w:pPr>
        <w:spacing w:after="20"/>
        <w:jc w:val="right"/>
        <w:bidi w:val="1"/>
      </w:pPr>
      <w:r>
        <w:rPr>
          <w:rFonts w:ascii="Arial" w:hAnsi="Arial" w:cs="Arial" w:eastAsia="Arial"/>
          <w:b/>
          <w:color w:val="145582"/>
          <w:sz w:val="24"/>
        </w:rPr>
        <w:t>8. שמירה בשם חדש</w:t>
      </w:r>
    </w:p>
    <w:p>
      <w:pPr>
        <w:spacing w:after="20"/>
        <w:jc w:val="right"/>
        <w:bidi w:val="1"/>
      </w:pPr>
      <w:r>
        <w:rPr>
          <w:rFonts w:ascii="Arial" w:hAnsi="Arial" w:cs="Arial" w:eastAsia="Arial"/>
          <w:b w:val="0"/>
          <w:color w:val="191E28"/>
          <w:sz w:val="21"/>
        </w:rPr>
        <w:t>שם הקובץ:</w:t>
      </w:r>
    </w:p>
    <w:p>
      <w:pPr>
        <w:spacing w:after="100"/>
        <w:jc w:val="left"/>
        <w:shd w:fill="EEF2F7"/>
      </w:pPr>
      <w:r>
        <w:rPr>
          <w:rFonts w:ascii="Consolas" w:hAnsi="Consolas" w:cs="Consolas" w:eastAsia="Consolas"/>
          <w:b w:val="0"/>
          <w:color w:val="14233C"/>
          <w:sz w:val="18"/>
        </w:rPr>
        <w:t>G7_U1_FirstProgram_&lt;Name&gt;.py</w:t>
      </w:r>
    </w:p>
    <w:p>
      <w:pPr>
        <w:spacing w:after="40"/>
        <w:jc w:val="right"/>
        <w:bidi w:val="1"/>
      </w:pPr>
      <w:r>
        <w:rPr>
          <w:rFonts w:ascii="Arial" w:hAnsi="Arial" w:cs="Arial" w:eastAsia="Arial"/>
          <w:b/>
          <w:color w:val="23786E"/>
          <w:sz w:val="21"/>
        </w:rPr>
        <w:t>בדיקת סיום: אני יכול/ה לפתוח, לקרוא, לחזות, להריץ, לבדוק, לשנות, לתעד ולשמור קובץ Python פשוט.</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