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right"/>
        <w:bidi w:val="1"/>
      </w:pPr>
      <w:r>
        <w:rPr>
          <w:rFonts w:ascii="Arial" w:hAnsi="Arial" w:eastAsia="Arial" w:cs="Arial"/>
          <w:b w:val="0"/>
          <w:color w:val="007F86"/>
          <w:sz w:val="24"/>
        </w:rPr>
        <w:t>כיתה ז׳ · יחידה 3 · מפגש 2</w:t>
      </w:r>
    </w:p>
    <w:p>
      <w:pPr>
        <w:spacing w:after="20"/>
        <w:jc w:val="right"/>
        <w:bidi w:val="1"/>
      </w:pPr>
      <w:r>
        <w:rPr>
          <w:rFonts w:ascii="Arial" w:hAnsi="Arial" w:eastAsia="Arial" w:cs="Arial"/>
          <w:b w:val="0"/>
          <w:color w:val="17365D"/>
          <w:sz w:val="34"/>
        </w:rPr>
        <w:t>חישובים עם משתנים, קלט ופלט</w:t>
      </w:r>
    </w:p>
    <w:p>
      <w:pPr>
        <w:spacing w:after="100"/>
        <w:jc w:val="left"/>
        <w:bidi w:val="0"/>
      </w:pPr>
      <w:r>
        <w:rPr>
          <w:rFonts w:ascii="Consolas" w:hAnsi="Consolas" w:eastAsia="Consolas" w:cs="Consolas"/>
          <w:b/>
          <w:color w:val="D97900"/>
          <w:sz w:val="21"/>
        </w:rPr>
        <w:t>Read → Predict → Trace → Run → Check → Modify → Build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365D"/>
          <w:sz w:val="26"/>
        </w:rPr>
        <w:t>דף עזר קצר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2A4F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/>
                <w:color w:val="FFFFFF"/>
                <w:sz w:val="21"/>
              </w:rPr>
              <w:t>Python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2A4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21"/>
              </w:rPr>
              <w:t>משמעות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+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חיבור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-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חיסור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*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כפל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/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חילוק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//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מספר קבוצות שלמות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%</w:t>
            </w:r>
          </w:p>
        </w:tc>
        <w:tc>
          <w:tcPr>
            <w:tcW w:type="dxa" w:w="652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72B4D"/>
                <w:sz w:val="21"/>
              </w:rPr>
              <w:t>שארית חלוקה</w:t>
            </w:r>
          </w:p>
        </w:tc>
      </w:tr>
    </w:tbl>
    <w:p>
      <w:pPr>
        <w:spacing w:after="8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C73A52"/>
          <w:sz w:val="22"/>
        </w:rPr>
        <w:t>חשוב: בדוגמאות של // ו-% היום משתמשים במספרים שלמים חיוביים ובמחלק גדול מ-0.</w:t>
      </w:r>
    </w:p>
    <w:p>
      <w:pPr>
        <w:spacing w:before="100" w:after="40"/>
        <w:jc w:val="right"/>
        <w:bidi w:val="1"/>
        <w:keepNext/>
      </w:pPr>
      <w:r>
        <w:rPr>
          <w:rFonts w:ascii="Arial" w:hAnsi="Arial" w:eastAsia="Arial" w:cs="Arial"/>
          <w:b w:val="0"/>
          <w:color w:val="007F86"/>
          <w:sz w:val="26"/>
        </w:rPr>
        <w:t>1. פתחו וקראו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3"/>
        </w:rPr>
        <w:t>פתחו את קובץ ה-Starter. אל תריצו עדיין. כתבו מה לדעתכם יודפס בכל אחת מארבע שורות הפלט.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432"/>
            <w:shd w:fill="E6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  <w:bidi w:val="0"/>
            </w:pP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G7_U3_M2_Arithmetic_Starter.py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432"/>
            <w:shd w:fill="E6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  <w:bidi w:val="0"/>
            </w:pP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a = 12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b = 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total = a + b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difference = a - b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product = a * b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quotient = a / b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print("Add:", total)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print("Subtract:", difference)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print("Multiply:", product)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print("Divide:", quotient)</w:t>
            </w:r>
          </w:p>
        </w:tc>
      </w:tr>
    </w:tbl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1"/>
        </w:rPr>
        <w:t>התחזית שלי:  Add: ______   Subtract: ______   Multiply: ______   Divide: ______</w:t>
      </w:r>
    </w:p>
    <w:p>
      <w:pPr>
        <w:spacing w:before="100" w:after="40"/>
        <w:jc w:val="right"/>
        <w:bidi w:val="1"/>
        <w:keepNext/>
      </w:pPr>
      <w:r>
        <w:rPr>
          <w:rFonts w:ascii="Arial" w:hAnsi="Arial" w:eastAsia="Arial" w:cs="Arial"/>
          <w:b w:val="0"/>
          <w:color w:val="007F86"/>
          <w:sz w:val="26"/>
        </w:rPr>
        <w:t>2. הריצו ובדקו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3"/>
        </w:rPr>
        <w:t>הריצו והשוו לתחזית. סמנו איזו פעולה יצרה תוצאה עשרונית.</w:t>
      </w:r>
    </w:p>
    <w:p>
      <w:pPr>
        <w:spacing w:before="100" w:after="40"/>
        <w:jc w:val="right"/>
        <w:bidi w:val="1"/>
        <w:keepNext/>
      </w:pPr>
      <w:r>
        <w:rPr>
          <w:rFonts w:ascii="Arial" w:hAnsi="Arial" w:eastAsia="Arial" w:cs="Arial"/>
          <w:b w:val="0"/>
          <w:color w:val="007F86"/>
          <w:sz w:val="26"/>
        </w:rPr>
        <w:t>3. שנו רק את הקלטים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3"/>
        </w:rPr>
        <w:t>שנו רק את a ואת b ל-20 ו-4. אל תשנו את נוסחאות החישוב. חזו את ארבע התוצאות ורק אז הריצו.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1"/>
        </w:rPr>
        <w:t>Add: ______   Subtract: ______   Multiply: ______   Divide: ______</w:t>
      </w:r>
    </w:p>
    <w:p>
      <w:pPr>
        <w:spacing w:before="100" w:after="40"/>
        <w:jc w:val="right"/>
        <w:bidi w:val="1"/>
        <w:keepNext/>
      </w:pPr>
      <w:r>
        <w:rPr>
          <w:rFonts w:ascii="Arial" w:hAnsi="Arial" w:eastAsia="Arial" w:cs="Arial"/>
          <w:b w:val="0"/>
          <w:color w:val="007F86"/>
          <w:sz w:val="26"/>
        </w:rPr>
        <w:t>4. הפכו את התוכנית לאינטראקטיבית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3"/>
        </w:rPr>
        <w:t>החליפו את שתי ההשמות הקבועות בקלט מספרי: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432"/>
            <w:shd w:fill="E6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  <w:bidi w:val="0"/>
            </w:pP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a = int(input("First number: "))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b = int(input("Second number: "))</w:t>
            </w:r>
          </w:p>
        </w:tc>
      </w:tr>
    </w:tbl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3"/>
        </w:rPr>
        <w:t>השאירו את שאר החישובים והפלט ללא שינוי. הריצו פעם עם 12 ו-5 ופעם עם זוג מספרים אחר.</w:t>
      </w:r>
    </w:p>
    <w:p>
      <w:r>
        <w:br w:type="page"/>
      </w:r>
    </w:p>
    <w:p>
      <w:pPr>
        <w:spacing w:after="40"/>
        <w:jc w:val="right"/>
        <w:bidi w:val="1"/>
      </w:pPr>
      <w:r>
        <w:rPr>
          <w:rFonts w:ascii="Arial" w:hAnsi="Arial" w:eastAsia="Arial" w:cs="Arial"/>
          <w:b w:val="0"/>
          <w:color w:val="007F86"/>
          <w:sz w:val="24"/>
        </w:rPr>
        <w:t>כיתה ז׳ · יחידה 3 · מפגש 2</w:t>
      </w:r>
    </w:p>
    <w:p>
      <w:pPr>
        <w:spacing w:before="100" w:after="40"/>
        <w:jc w:val="right"/>
        <w:bidi w:val="1"/>
        <w:keepNext/>
      </w:pPr>
      <w:r>
        <w:rPr>
          <w:rFonts w:ascii="Arial" w:hAnsi="Arial" w:eastAsia="Arial" w:cs="Arial"/>
          <w:b w:val="0"/>
          <w:color w:val="007F86"/>
          <w:sz w:val="26"/>
        </w:rPr>
        <w:t>5. קבוצות שלמות ושארית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3"/>
        </w:rPr>
        <w:t>הוסיפו לתוכנית: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432"/>
            <w:shd w:fill="E6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  <w:bidi w:val="0"/>
            </w:pP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full_groups = a // b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left_over = a % b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print("Full groups:", full_groups)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print("Left over:", left_over)</w:t>
            </w:r>
          </w:p>
        </w:tc>
      </w:tr>
    </w:tbl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1"/>
        </w:rPr>
        <w:t>עבור a = 17 ו-b = 5, חזו לפני ההרצה:  a // b = ______   a % b = ______</w:t>
      </w:r>
    </w:p>
    <w:p>
      <w:pPr>
        <w:spacing w:before="100" w:after="40"/>
        <w:jc w:val="right"/>
        <w:bidi w:val="1"/>
        <w:keepNext/>
      </w:pPr>
      <w:r>
        <w:rPr>
          <w:rFonts w:ascii="Arial" w:hAnsi="Arial" w:eastAsia="Arial" w:cs="Arial"/>
          <w:b w:val="0"/>
          <w:color w:val="007F86"/>
          <w:sz w:val="26"/>
        </w:rPr>
        <w:t>6. אתגר מעקב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3"/>
        </w:rPr>
        <w:t>עקבו אחרי התוכנית בלי להריץ: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432"/>
            <w:shd w:fill="E6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  <w:bidi w:val="0"/>
            </w:pP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items = 23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per_pack = 6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full_packs = items // per_pack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left_over = items % per_pack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2A4F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אחרי שורה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2A4F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items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2A4F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per_pack</w:t>
            </w:r>
          </w:p>
        </w:tc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2A4F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full_packs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2A4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left_over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items = 23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_____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</w:r>
          </w:p>
        </w:tc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per_pack = 6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_____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_____</w:t>
            </w:r>
          </w:p>
        </w:tc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full_packs = ...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_____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_____</w:t>
            </w:r>
          </w:p>
        </w:tc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_____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left_over = ...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_____</w:t>
            </w:r>
          </w:p>
        </w:tc>
        <w:tc>
          <w:tcPr>
            <w:tcW w:type="dxa" w:w="153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_____</w:t>
            </w:r>
          </w:p>
        </w:tc>
        <w:tc>
          <w:tcPr>
            <w:tcW w:type="dxa" w:w="1814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center"/>
              <w:bidi w:val="0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_____</w:t>
            </w:r>
          </w:p>
        </w:tc>
        <w:tc>
          <w:tcPr>
            <w:tcW w:type="dxa" w:w="1701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6F9FD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172B4D"/>
                <w:sz w:val="18"/>
              </w:rPr>
              <w:t>_____</w:t>
            </w:r>
          </w:p>
        </w:tc>
      </w:tr>
    </w:tbl>
    <w:p>
      <w:pPr>
        <w:spacing w:before="100" w:after="40"/>
        <w:jc w:val="right"/>
        <w:bidi w:val="1"/>
        <w:keepNext/>
      </w:pPr>
      <w:r>
        <w:rPr>
          <w:rFonts w:ascii="Arial" w:hAnsi="Arial" w:eastAsia="Arial" w:cs="Arial"/>
          <w:b w:val="0"/>
          <w:color w:val="007F86"/>
          <w:sz w:val="26"/>
        </w:rPr>
        <w:t>7. משימת ליבה מוגנת: Packing Calculator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3"/>
        </w:rPr>
        <w:t>בנו תוכנית חדשה. לפני ההרצה הראשונה, חזו מה יתקבל עבור 17 פריטים ו-5 פריטים בכל חבילה.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1"/>
        </w:rPr>
        <w:t>קלטו items ו-per_pack כמספרים שלמים. חשבו full_packs בעזרת // ואת left_over בעזרת %. הדפיסו שתי שורות פלט ברורות.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432"/>
            <w:shd w:fill="E6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  <w:bidi w:val="0"/>
            </w:pP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items = int(input("How many items? "))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per_pack = int(input("How many items per pack? "))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full_packs = ____________________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left_over = ____________________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print("Full packs:", full_packs)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8"/>
              </w:rPr>
              <w:t>print("Left over:", left_over)</w:t>
            </w:r>
          </w:p>
        </w:tc>
      </w:tr>
    </w:tbl>
    <w:p>
      <w:pPr>
        <w:spacing w:after="8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007F86"/>
          <w:sz w:val="22"/>
        </w:rPr>
        <w:t>בדיקת חובה: 17 פריטים, 5 בכל חבילה → 3 חבילות מלאות ו-2 פריטים שנותרו.</w:t>
      </w:r>
    </w:p>
    <w:p>
      <w:pPr>
        <w:spacing w:before="100" w:after="40"/>
        <w:jc w:val="right"/>
        <w:bidi w:val="1"/>
        <w:keepNext/>
      </w:pPr>
      <w:r>
        <w:rPr>
          <w:rFonts w:ascii="Arial" w:hAnsi="Arial" w:eastAsia="Arial" w:cs="Arial"/>
          <w:b w:val="0"/>
          <w:color w:val="007F86"/>
          <w:sz w:val="26"/>
        </w:rPr>
        <w:t>8. שמרו בשם חדש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432"/>
            <w:shd w:fill="E6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  <w:bidi w:val="0"/>
            </w:pP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G7_U3_M2_Packing_&lt;Name&gt;.py</w:t>
            </w:r>
          </w:p>
        </w:tc>
      </w:tr>
    </w:tbl>
    <w:p>
      <w:pPr>
        <w:spacing w:before="100" w:after="40"/>
        <w:jc w:val="right"/>
        <w:bidi w:val="1"/>
        <w:keepNext/>
      </w:pPr>
      <w:r>
        <w:rPr>
          <w:rFonts w:ascii="Arial" w:hAnsi="Arial" w:eastAsia="Arial" w:cs="Arial"/>
          <w:b w:val="0"/>
          <w:color w:val="007F86"/>
          <w:sz w:val="26"/>
        </w:rPr>
        <w:t>9. בדיקת סיום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2B4D"/>
          <w:sz w:val="23"/>
        </w:rPr>
        <w:t>ללא הרצה, קבעו מה יודפס: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432"/>
            <w:shd w:fill="E6EE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  <w:bidi w:val="0"/>
            </w:pP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items = 17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per_pack = 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print(items // per_pack)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17365D"/>
                <w:sz w:val="19"/>
              </w:rPr>
              <w:t>print(items % per_pack)</w:t>
            </w:r>
          </w:p>
        </w:tc>
      </w:tr>
    </w:tbl>
    <w:p>
      <w:pPr>
        <w:spacing w:after="60" w:before="0" w:line="252" w:lineRule="auto"/>
        <w:jc w:val="left"/>
        <w:bidi w:val="0"/>
      </w:pPr>
      <w:r>
        <w:rPr>
          <w:rFonts w:ascii="Arial" w:hAnsi="Arial" w:eastAsia="Arial" w:cs="Arial"/>
          <w:b/>
          <w:color w:val="D97900"/>
          <w:sz w:val="22"/>
        </w:rPr>
        <w:t>A: 3 → 2        B: 3.4 → 0        C: 2 → 3</w:t>
      </w:r>
    </w:p>
    <w:p>
      <w:pPr>
        <w:spacing w:after="60" w:before="0" w:line="252" w:lineRule="auto"/>
        <w:jc w:val="right"/>
        <w:bidi w:val="1"/>
      </w:pPr>
      <w:r>
        <w:rPr>
          <w:rFonts w:ascii="Arial" w:hAnsi="Arial" w:eastAsia="Arial" w:cs="Arial"/>
          <w:b w:val="0"/>
          <w:color w:val="17365D"/>
          <w:sz w:val="21"/>
        </w:rPr>
        <w:t>אני יכול/ה: לקלוט מספרים → לחשב → לעקוב אחרי משתנים → להציג פלט ברור.</w:t>
      </w:r>
    </w:p>
    <w:sectPr w:rsidR="00FC693F" w:rsidRPr="0006063C" w:rsidSect="00034616">
      <w:footerReference w:type="default" r:id="rId9"/>
      <w:pgSz w:w="11906" w:h="16838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0"/>
    </w:pPr>
    <w:r>
      <w:rPr>
        <w:rFonts w:ascii="Arial" w:hAnsi="Arial" w:eastAsia="Arial" w:cs="Arial"/>
        <w:b w:val="0"/>
        <w:color w:val="7A869A"/>
        <w:sz w:val="17"/>
      </w:rPr>
      <w:t>G7 · Python A · Unit 3 · Meeting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